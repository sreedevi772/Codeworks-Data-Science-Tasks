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OBJECT-ORIENTED PROGRAMMING (OOP) IN PYTHON</w:t>
      </w:r>
    </w:p>
    <w:p>
      <w:pPr>
        <w:pStyle w:val="Heading2"/>
      </w:pPr>
      <w:r>
        <w:t>Introduction</w:t>
      </w:r>
    </w:p>
    <w:p>
      <w:r>
        <w:t>Object-Oriented Programming (OOP) is a programming paradigm that organizes software design around data, or objects, rather than functions and logic. OOP structures programs so that properties and behaviors are bundled into individual objects. Python, being a versatile language, fully supports OOP.</w:t>
      </w:r>
    </w:p>
    <w:p>
      <w:pPr>
        <w:pStyle w:val="Heading2"/>
      </w:pPr>
      <w:r>
        <w:t>What is OOP?</w:t>
      </w:r>
    </w:p>
    <w:p>
      <w:r>
        <w:t>OOP (Object-Oriented Programming) is a methodology where we define classes that act as blueprints for objects. Objects contain data (attributes) and behaviors (methods). OOP helps model real-world entities into programming constructs.</w:t>
      </w:r>
    </w:p>
    <w:p>
      <w:pPr>
        <w:pStyle w:val="Heading2"/>
      </w:pPr>
      <w:r>
        <w:t>Why OOP?</w:t>
      </w:r>
    </w:p>
    <w:p>
      <w:r>
        <w:t>Key reasons for using OOP include:</w:t>
        <w:br/>
        <w:t>• Reusability through inheritance</w:t>
        <w:br/>
        <w:t>• Data security using encapsulation</w:t>
        <w:br/>
        <w:t>• Flexibility using polymorphism</w:t>
        <w:br/>
        <w:t>• Abstraction for hiding complexity</w:t>
        <w:br/>
        <w:t>• Real-world modeling and structured code</w:t>
      </w:r>
    </w:p>
    <w:p>
      <w:pPr>
        <w:pStyle w:val="Heading2"/>
      </w:pPr>
      <w:r>
        <w:t>Procedural vs OOP</w:t>
      </w:r>
    </w:p>
    <w:p>
      <w:r>
        <w:t>Procedural programming is function-based, while OOP is object-based.</w:t>
        <w:br/>
        <w:t>Example comparison:</w:t>
        <w:br/>
        <w:br/>
        <w:t>Procedural:</w:t>
        <w:br/>
        <w:t>Functions operate on data.</w:t>
        <w:br/>
        <w:br/>
        <w:t>OOP:</w:t>
        <w:br/>
        <w:t>Objects contain both data and functions.</w:t>
      </w:r>
    </w:p>
    <w:p>
      <w:pPr>
        <w:pStyle w:val="Heading2"/>
      </w:pPr>
      <w:r>
        <w:t>Class &amp; Object</w:t>
      </w:r>
    </w:p>
    <w:p>
      <w:r>
        <w:t>A Class is a blueprint for creating objects. An Object is an instance of a class.</w:t>
        <w:br/>
        <w:t>Syntax:</w:t>
        <w:br/>
      </w:r>
    </w:p>
    <w:p>
      <w:r>
        <w:rPr>
          <w:rFonts w:ascii="Consolas" w:hAnsi="Consolas"/>
        </w:rPr>
        <w:t>class Student:</w:t>
        <w:br/>
        <w:t xml:space="preserve">    pass</w:t>
        <w:br/>
        <w:br/>
        <w:t>s1 = Student()  # object creation</w:t>
      </w:r>
    </w:p>
    <w:p>
      <w:pPr>
        <w:pStyle w:val="Heading2"/>
      </w:pPr>
      <w:r>
        <w:t>Attributes and Methods</w:t>
      </w:r>
    </w:p>
    <w:p>
      <w:r>
        <w:t>Attributes are variables defined inside a class. Methods are functions that operate on object data.</w:t>
        <w:br/>
        <w:t>Types of attributes:</w:t>
        <w:br/>
        <w:t>• Instance Attributes</w:t>
        <w:br/>
        <w:t>• Class Attributes</w:t>
      </w:r>
    </w:p>
    <w:p>
      <w:r>
        <w:rPr>
          <w:rFonts w:ascii="Consolas" w:hAnsi="Consolas"/>
        </w:rPr>
        <w:t>class Student:</w:t>
        <w:br/>
        <w:t xml:space="preserve">    def __init__(self, name, age):</w:t>
        <w:br/>
        <w:t xml:space="preserve">        self.name = name</w:t>
        <w:br/>
        <w:t xml:space="preserve">        self.age = age</w:t>
        <w:br/>
        <w:br/>
        <w:t xml:space="preserve">    def show(self):</w:t>
        <w:br/>
        <w:t xml:space="preserve">        print(self.name, self.age)</w:t>
      </w:r>
    </w:p>
    <w:p>
      <w:pPr>
        <w:pStyle w:val="Heading2"/>
      </w:pPr>
      <w:r>
        <w:t>Instance vs Class Variables</w:t>
      </w:r>
    </w:p>
    <w:p>
      <w:r>
        <w:t>Instance variables belong to objects, class variables belong to the class.</w:t>
        <w:br/>
        <w:t>Example:</w:t>
      </w:r>
    </w:p>
    <w:p>
      <w:r>
        <w:rPr>
          <w:rFonts w:ascii="Consolas" w:hAnsi="Consolas"/>
        </w:rPr>
        <w:t>class Student:</w:t>
        <w:br/>
        <w:t xml:space="preserve">    school = 'ABC School'  # class variable</w:t>
        <w:br/>
        <w:br/>
        <w:t xml:space="preserve">    def __init__(self, name):</w:t>
        <w:br/>
        <w:t xml:space="preserve">        self.name = name  # instance variable</w:t>
      </w:r>
    </w:p>
    <w:p>
      <w:pPr>
        <w:pStyle w:val="Heading2"/>
      </w:pPr>
      <w:r>
        <w:t>Types of Methods</w:t>
      </w:r>
    </w:p>
    <w:p>
      <w:r>
        <w:t>Python supports three types of methods:</w:t>
        <w:br/>
        <w:t>• Instance Methods</w:t>
        <w:br/>
        <w:t>• Class Methods</w:t>
        <w:br/>
        <w:t>• Static Methods</w:t>
      </w:r>
    </w:p>
    <w:p>
      <w:r>
        <w:rPr>
          <w:rFonts w:ascii="Consolas" w:hAnsi="Consolas"/>
        </w:rPr>
        <w:t>@classmethod</w:t>
        <w:br/>
        <w:t>@staticmethod</w:t>
      </w:r>
    </w:p>
    <w:p>
      <w:pPr>
        <w:pStyle w:val="Heading2"/>
      </w:pPr>
      <w:r>
        <w:t>Encapsulation</w:t>
      </w:r>
    </w:p>
    <w:p>
      <w:r>
        <w:t>Encapsulation binds data and functions inside a class while restricting access.</w:t>
        <w:br/>
        <w:t>Access modifiers in Python:</w:t>
        <w:br/>
        <w:t>• Public</w:t>
        <w:br/>
        <w:t>• Protected (_)</w:t>
        <w:br/>
        <w:t>• Private (__)</w:t>
        <w:br/>
        <w:t>Example:</w:t>
      </w:r>
    </w:p>
    <w:p>
      <w:r>
        <w:rPr>
          <w:rFonts w:ascii="Consolas" w:hAnsi="Consolas"/>
        </w:rPr>
        <w:t>class Bank:</w:t>
        <w:br/>
        <w:t xml:space="preserve">    def __init__(self, balance):</w:t>
        <w:br/>
        <w:t xml:space="preserve">        self.__balance = balance  # private</w:t>
        <w:br/>
        <w:br/>
        <w:t xml:space="preserve">    def get_balance(self):</w:t>
        <w:br/>
        <w:t xml:space="preserve">        return self.__balance</w:t>
      </w:r>
    </w:p>
    <w:p>
      <w:pPr>
        <w:pStyle w:val="Heading2"/>
      </w:pPr>
      <w:r>
        <w:t>Inheritance</w:t>
      </w:r>
    </w:p>
    <w:p>
      <w:r>
        <w:t>Inheritance allows child classes to acquire properties of parent classes.</w:t>
        <w:br/>
        <w:t>Types:</w:t>
        <w:br/>
        <w:t>• Single</w:t>
        <w:br/>
        <w:t>• Multi-Level</w:t>
        <w:br/>
        <w:t>• Multiple</w:t>
        <w:br/>
        <w:t>• Hierarchical</w:t>
        <w:br/>
        <w:t>• Hybrid</w:t>
        <w:br/>
        <w:t>Example:</w:t>
      </w:r>
    </w:p>
    <w:p>
      <w:r>
        <w:rPr>
          <w:rFonts w:ascii="Consolas" w:hAnsi="Consolas"/>
        </w:rPr>
        <w:t>class Animal:</w:t>
        <w:br/>
        <w:t xml:space="preserve">    def sound(self): print('Animal Sound')</w:t>
        <w:br/>
        <w:br/>
        <w:t>class Dog(Animal):</w:t>
        <w:br/>
        <w:t xml:space="preserve">    pass</w:t>
      </w:r>
    </w:p>
    <w:p>
      <w:pPr>
        <w:pStyle w:val="Heading2"/>
      </w:pPr>
      <w:r>
        <w:t>Polymorphism</w:t>
      </w:r>
    </w:p>
    <w:p>
      <w:r>
        <w:t>Polymorphism allows methods with same name to behave differently.</w:t>
        <w:br/>
        <w:t>It includes:</w:t>
        <w:br/>
        <w:t>• Duck Typing</w:t>
        <w:br/>
        <w:t>• Method Overriding</w:t>
        <w:br/>
        <w:t>• Operator Overloading</w:t>
      </w:r>
    </w:p>
    <w:p>
      <w:r>
        <w:rPr>
          <w:rFonts w:ascii="Consolas" w:hAnsi="Consolas"/>
        </w:rPr>
        <w:t>class Dog:</w:t>
        <w:br/>
        <w:t xml:space="preserve">    def sound(self): print('Bark')</w:t>
        <w:br/>
        <w:br/>
        <w:t>class Cat:</w:t>
        <w:br/>
        <w:t xml:space="preserve">    def sound(self): print('Meow')</w:t>
      </w:r>
    </w:p>
    <w:p>
      <w:pPr>
        <w:pStyle w:val="Heading2"/>
      </w:pPr>
      <w:r>
        <w:t>Abstraction</w:t>
      </w:r>
    </w:p>
    <w:p>
      <w:r>
        <w:t>Abstraction hides internal implementation details and shows only necessary features.</w:t>
        <w:br/>
        <w:t>Implemented in Python using ABC module.</w:t>
        <w:br/>
        <w:t>Example:</w:t>
      </w:r>
    </w:p>
    <w:p>
      <w:r>
        <w:rPr>
          <w:rFonts w:ascii="Consolas" w:hAnsi="Consolas"/>
        </w:rPr>
        <w:t>from abc import ABC, abstractmethod</w:t>
        <w:br/>
        <w:t>class Shape(ABC):</w:t>
        <w:br/>
        <w:t xml:space="preserve">    @abstractmethod</w:t>
        <w:br/>
        <w:t xml:space="preserve">    def area(self): pass</w:t>
      </w:r>
    </w:p>
    <w:p>
      <w:pPr>
        <w:pStyle w:val="Heading2"/>
      </w:pPr>
      <w:r>
        <w:t>Magic (Dunder) Methods</w:t>
      </w:r>
    </w:p>
    <w:p>
      <w:r>
        <w:t>Magic methods start and end with double underscores (__). Examples:</w:t>
        <w:br/>
        <w:t>• __init__</w:t>
        <w:br/>
        <w:t>• __str__</w:t>
        <w:br/>
        <w:t>• __len__</w:t>
        <w:br/>
        <w:t>• __add__</w:t>
        <w:br/>
        <w:t>Example:</w:t>
      </w:r>
    </w:p>
    <w:p>
      <w:r>
        <w:rPr>
          <w:rFonts w:ascii="Consolas" w:hAnsi="Consolas"/>
        </w:rPr>
        <w:t>def __str__(self): return self.name</w:t>
      </w:r>
    </w:p>
    <w:p>
      <w:pPr>
        <w:pStyle w:val="Heading2"/>
      </w:pPr>
      <w:r>
        <w:t>Conclusion</w:t>
      </w:r>
    </w:p>
    <w:p>
      <w:r>
        <w:t>OOP in Python provides a structured way to build complex applications with concepts like classes, objects, inheritance, encapsulation, polymorphism, and abstraction, promoting cleaner and modular coding practices.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